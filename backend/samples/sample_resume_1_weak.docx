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张伟</w:t>
      </w:r>
    </w:p>
    <w:p>
      <w:r>
        <w:t>后端开发工程师 | 138-1234-5678 | zhangwei@example.com | github.com/zhangwei</w:t>
      </w:r>
    </w:p>
    <w:p>
      <w:pPr>
        <w:pStyle w:val="Heading1"/>
      </w:pPr>
      <w:r>
        <w:t>个人优势</w:t>
      </w:r>
    </w:p>
    <w:p>
      <w:r>
        <w:t>3 年后端开发经验，专注订单与交易链路。</w:t>
      </w:r>
    </w:p>
    <w:p>
      <w:pPr>
        <w:pStyle w:val="Heading1"/>
      </w:pPr>
      <w:r>
        <w:t>工作经历</w:t>
      </w:r>
    </w:p>
    <w:p>
      <w:r>
        <w:t>杭州某科技有限公司 | 后端开发工程师        2022.07 - 至今</w:t>
      </w:r>
    </w:p>
    <w:p>
      <w:pPr>
        <w:pStyle w:val="ListBullet"/>
      </w:pPr>
      <w:r>
        <w:t>负责订单核心接口的开发与维护</w:t>
      </w:r>
    </w:p>
    <w:p>
      <w:pPr>
        <w:pStyle w:val="ListBullet"/>
      </w:pPr>
      <w:r>
        <w:t>参与系统性能优化</w:t>
      </w:r>
    </w:p>
    <w:p>
      <w:pPr>
        <w:pStyle w:val="ListBullet"/>
      </w:pPr>
      <w:r>
        <w:t>使用 Redis 做缓存</w:t>
      </w:r>
    </w:p>
    <w:p>
      <w:pPr>
        <w:pStyle w:val="ListBullet"/>
      </w:pPr>
      <w:r>
        <w:t>协助排查线上问题</w:t>
      </w:r>
    </w:p>
    <w:p>
      <w:r>
        <w:t>上海某信息技术有限公司 | 后端开发实习生    2021.07 - 2021.12</w:t>
      </w:r>
    </w:p>
    <w:p>
      <w:pPr>
        <w:pStyle w:val="ListBullet"/>
      </w:pPr>
      <w:r>
        <w:t>参与后台管理系统开发</w:t>
      </w:r>
    </w:p>
    <w:p>
      <w:pPr>
        <w:pStyle w:val="ListBullet"/>
      </w:pPr>
      <w:r>
        <w:t>使用 Python 编写数据处理脚本</w:t>
      </w:r>
    </w:p>
    <w:p>
      <w:pPr>
        <w:pStyle w:val="Heading1"/>
      </w:pPr>
      <w:r>
        <w:t>项目经历</w:t>
      </w:r>
    </w:p>
    <w:p>
      <w:r>
        <w:t>订单系统重构    2023.03 - 2023.09</w:t>
      </w:r>
    </w:p>
    <w:p>
      <w:pPr>
        <w:pStyle w:val="ListBullet"/>
      </w:pPr>
      <w:r>
        <w:t>主导订单查询接口重构，引入本地缓存</w:t>
      </w:r>
    </w:p>
    <w:p>
      <w:pPr>
        <w:pStyle w:val="ListBullet"/>
      </w:pPr>
      <w:r>
        <w:t>使用 Kafka 处理订单异步通知</w:t>
      </w:r>
    </w:p>
    <w:p>
      <w:pPr>
        <w:pStyle w:val="Heading1"/>
      </w:pPr>
      <w:r>
        <w:t>专业技能</w:t>
      </w:r>
    </w:p>
    <w:p>
      <w:r>
        <w:t>Python、Go、MySQL、Redis、Kafka、Docker</w:t>
      </w:r>
    </w:p>
    <w:p>
      <w:pPr>
        <w:pStyle w:val="Heading1"/>
      </w:pPr>
      <w:r>
        <w:t>教育经历</w:t>
      </w:r>
    </w:p>
    <w:p>
      <w:r>
        <w:t>某某大学 | 计算机科学与技术 | 本科 | 2017.09 - 2021.06</w:t>
      </w:r>
    </w:p>
    <w:p>
      <w:pPr>
        <w:pStyle w:val="Heading1"/>
      </w:pPr>
      <w:r>
        <w:t>证书</w:t>
      </w:r>
    </w:p>
    <w:p>
      <w:r>
        <w:t>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